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C8A"/>
          <w:sz w:val="36"/>
        </w:rPr>
        <w:t>PredictHbA1c — The App That Lets You Cheat on Your Diet (Smartly)</w:t>
      </w:r>
    </w:p>
    <w:p>
      <w:pPr>
        <w:jc w:val="center"/>
      </w:pPr>
      <w:r>
        <w:rPr>
          <w:color w:val="666666"/>
          <w:sz w:val="22"/>
        </w:rPr>
        <w:t>A Conversation Script for NotebookLM Audio Generation</w:t>
      </w:r>
    </w:p>
    <w:p>
      <w:pPr>
        <w:jc w:val="center"/>
      </w:pPr>
      <w:r>
        <w:rPr>
          <w:color w:val="888888"/>
          <w:sz w:val="20"/>
        </w:rPr>
        <w:t>Estimated runtime: ~8 minutes  |  Two speakers: Alex (Host) &amp; Sam (App Developer)</w:t>
      </w:r>
    </w:p>
    <w:p/>
    <w:p>
      <w:pPr>
        <w:spacing w:before="280" w:after="80"/>
      </w:pPr>
      <w:r>
        <w:rPr>
          <w:b/>
          <w:i/>
          <w:color w:val="999999"/>
          <w:sz w:val="20"/>
        </w:rPr>
        <w:t>[INTRODUCTION]</w:t>
      </w:r>
    </w:p>
    <w:p>
      <w:pPr>
        <w:spacing w:after="120" w:before="120"/>
      </w:pPr>
      <w:r>
        <w:rPr>
          <w:b/>
          <w:color w:val="2E75B6"/>
          <w:sz w:val="24"/>
        </w:rPr>
        <w:t xml:space="preserve">Alex: </w:t>
      </w:r>
      <w:r>
        <w:rPr>
          <w:sz w:val="24"/>
        </w:rPr>
        <w:t>So I've been hearing about this app called PredictHbA1c, and honestly the name alone got my attention because if you're a Type 2 diabetic, HbA1c is basically the number that follows you everywhere. Sam, you built this thing. Tell me what it actually does.</w:t>
      </w:r>
    </w:p>
    <w:p>
      <w:pPr>
        <w:spacing w:after="120" w:before="120"/>
      </w:pPr>
      <w:r>
        <w:rPr>
          <w:b/>
          <w:color w:val="008060"/>
          <w:sz w:val="24"/>
        </w:rPr>
        <w:t xml:space="preserve">Sam: </w:t>
      </w:r>
      <w:r>
        <w:rPr>
          <w:sz w:val="24"/>
        </w:rPr>
        <w:t>Sure. At its core, PredictHbA1c is a personal diabetes dashboard that lives on your iPhone. It pulls your glucose readings, either from a continuous glucose monitor like the FreeStyle Libre 2 through Apple Health, or you can enter finger-stick readings manually. Then it combines those readings with your meal logs, exercise sessions, and your personal health profile to predict what your next HbA1c result is likely to be.</w:t>
      </w:r>
    </w:p>
    <w:p>
      <w:pPr>
        <w:spacing w:after="120" w:before="120"/>
      </w:pPr>
      <w:r>
        <w:rPr>
          <w:b/>
          <w:color w:val="2E75B6"/>
          <w:sz w:val="24"/>
        </w:rPr>
        <w:t xml:space="preserve">Alex: </w:t>
      </w:r>
      <w:r>
        <w:rPr>
          <w:sz w:val="24"/>
        </w:rPr>
        <w:t>So instead of waiting three months for a lab test, you get a running estimate?</w:t>
      </w:r>
    </w:p>
    <w:p>
      <w:pPr>
        <w:spacing w:after="120" w:before="120"/>
      </w:pPr>
      <w:r>
        <w:rPr>
          <w:b/>
          <w:color w:val="008060"/>
          <w:sz w:val="24"/>
        </w:rPr>
        <w:t xml:space="preserve">Sam: </w:t>
      </w:r>
      <w:r>
        <w:rPr>
          <w:sz w:val="24"/>
        </w:rPr>
        <w:t>Exactly. The Dashboard shows your current predicted HbA1c with colour-coded risk levels, green for normal, yellow for prediabetic, orange for the diabetic target range, and red if you're above target. You also see a seven-day glucose trend chart and quick stats like meals logged and exercise minutes. It's designed to give you a snapshot of where you stand right now, not three months from now.</w:t>
      </w:r>
    </w:p>
    <w:p>
      <w:pPr>
        <w:spacing w:before="280" w:after="80"/>
      </w:pPr>
      <w:r>
        <w:rPr>
          <w:b/>
          <w:i/>
          <w:color w:val="999999"/>
          <w:sz w:val="20"/>
        </w:rPr>
        <w:t>[WHO IS IT FOR]</w:t>
      </w:r>
    </w:p>
    <w:p>
      <w:pPr>
        <w:spacing w:after="120" w:before="120"/>
      </w:pPr>
      <w:r>
        <w:rPr>
          <w:b/>
          <w:color w:val="2E75B6"/>
          <w:sz w:val="24"/>
        </w:rPr>
        <w:t xml:space="preserve">Alex: </w:t>
      </w:r>
      <w:r>
        <w:rPr>
          <w:sz w:val="24"/>
        </w:rPr>
        <w:t>OK, so who exactly should be using this? Because diabetes is a pretty broad category.</w:t>
      </w:r>
    </w:p>
    <w:p>
      <w:pPr>
        <w:spacing w:after="120" w:before="120"/>
      </w:pPr>
      <w:r>
        <w:rPr>
          <w:b/>
          <w:color w:val="008060"/>
          <w:sz w:val="24"/>
        </w:rPr>
        <w:t xml:space="preserve">Sam: </w:t>
      </w:r>
      <w:r>
        <w:rPr>
          <w:sz w:val="24"/>
        </w:rPr>
        <w:t>The primary audience is people with Type 2 diabetes who manage their condition through diet, exercise, and possibly oral medication. That's the largest group of diabetics by far. We also support people with prediabetes who want to track whether their lifestyle changes are actually working, and Type 2 diabetics on non-insulin injectables like GLP-1 medications.</w:t>
      </w:r>
    </w:p>
    <w:p>
      <w:pPr>
        <w:spacing w:after="120" w:before="120"/>
      </w:pPr>
      <w:r>
        <w:rPr>
          <w:b/>
          <w:color w:val="2E75B6"/>
          <w:sz w:val="24"/>
        </w:rPr>
        <w:t xml:space="preserve">Alex: </w:t>
      </w:r>
      <w:r>
        <w:rPr>
          <w:sz w:val="24"/>
        </w:rPr>
        <w:t>And who is it not for?</w:t>
      </w:r>
    </w:p>
    <w:p>
      <w:pPr>
        <w:spacing w:after="120" w:before="120"/>
      </w:pPr>
      <w:r>
        <w:rPr>
          <w:b/>
          <w:color w:val="008060"/>
          <w:sz w:val="24"/>
        </w:rPr>
        <w:t xml:space="preserve">Sam: </w:t>
      </w:r>
      <w:r>
        <w:rPr>
          <w:sz w:val="24"/>
        </w:rPr>
        <w:t>It's not designed for people on insulin bolus therapy, so most Type 1 diabetics and some Type 2 diabetics who inject rapid-acting insulin before meals. Those patients need to calculate insulin doses in real time, and that's a fundamentally different problem with much higher safety stakes. PredictHbA1c doesn't do insulin dosing. There are other apps built specifically for that. We're very clear about this in the app, and we display a medical disclaimer on every screen that shows predictions. This is an informational tool, not a replacement for your doctor.</w:t>
      </w:r>
    </w:p>
    <w:p>
      <w:pPr>
        <w:spacing w:before="280" w:after="80"/>
      </w:pPr>
      <w:r>
        <w:rPr>
          <w:b/>
          <w:i/>
          <w:color w:val="999999"/>
          <w:sz w:val="20"/>
        </w:rPr>
        <w:t>[THE DIET COMPLIANCE PROBLEM]</w:t>
      </w:r>
    </w:p>
    <w:p>
      <w:pPr>
        <w:spacing w:after="120" w:before="120"/>
      </w:pPr>
      <w:r>
        <w:rPr>
          <w:b/>
          <w:color w:val="2E75B6"/>
          <w:sz w:val="24"/>
        </w:rPr>
        <w:t xml:space="preserve">Alex: </w:t>
      </w:r>
      <w:r>
        <w:rPr>
          <w:sz w:val="24"/>
        </w:rPr>
        <w:t>Now here's where it gets really interesting, because you told me something that honestly surprised me. What's the compliance rate for Type 2 diabetics when it comes to diet?</w:t>
      </w:r>
    </w:p>
    <w:p>
      <w:pPr>
        <w:spacing w:after="120" w:before="120"/>
      </w:pPr>
      <w:r>
        <w:rPr>
          <w:b/>
          <w:color w:val="008060"/>
          <w:sz w:val="24"/>
        </w:rPr>
        <w:t xml:space="preserve">Sam: </w:t>
      </w:r>
      <w:r>
        <w:rPr>
          <w:sz w:val="24"/>
        </w:rPr>
        <w:t>The research consistently shows that more than half of Type 2 diabetics are non-compliant with their recommended diet at some point. Some studies put it closer to sixty percent. And it's not because people don't care. Diabetes diet management is relentless. It's every meal, every day, with no finish line. People get fatigued. They have birthdays, holidays, weddings, Sunday dinners with family. And when they do indulge, they often feel guilty and anxious, which ironically makes the problem worse because some people just stop tracking altogether.</w:t>
      </w:r>
    </w:p>
    <w:p>
      <w:pPr>
        <w:spacing w:after="120" w:before="120"/>
      </w:pPr>
      <w:r>
        <w:rPr>
          <w:b/>
          <w:color w:val="2E75B6"/>
          <w:sz w:val="24"/>
        </w:rPr>
        <w:t xml:space="preserve">Alex: </w:t>
      </w:r>
      <w:r>
        <w:rPr>
          <w:sz w:val="24"/>
        </w:rPr>
        <w:t>So they go dark on their own health data precisely when they need it most.</w:t>
      </w:r>
    </w:p>
    <w:p>
      <w:pPr>
        <w:spacing w:after="120" w:before="120"/>
      </w:pPr>
      <w:r>
        <w:rPr>
          <w:b/>
          <w:color w:val="008060"/>
          <w:sz w:val="24"/>
        </w:rPr>
        <w:t xml:space="preserve">Sam: </w:t>
      </w:r>
      <w:r>
        <w:rPr>
          <w:sz w:val="24"/>
        </w:rPr>
        <w:t>Right. And that's the gap we saw. The traditional approach to diabetes apps is essentially: here's what you should eat, here's what you shouldn't, be disciplined. And that works for some people. But for the other fifty-plus percent, it's not working. We asked ourselves, what if instead of telling people not to cheat, we help them cheat smartly?</w:t>
      </w:r>
    </w:p>
    <w:p>
      <w:pPr>
        <w:spacing w:before="280" w:after="80"/>
      </w:pPr>
      <w:r>
        <w:rPr>
          <w:b/>
          <w:i/>
          <w:color w:val="999999"/>
          <w:sz w:val="20"/>
        </w:rPr>
        <w:t>[THE WHAT IF FEATURE — PLAN FEAST TREAT]</w:t>
      </w:r>
    </w:p>
    <w:p>
      <w:pPr>
        <w:spacing w:after="120" w:before="120"/>
      </w:pPr>
      <w:r>
        <w:rPr>
          <w:b/>
          <w:color w:val="2E75B6"/>
          <w:sz w:val="24"/>
        </w:rPr>
        <w:t xml:space="preserve">Alex: </w:t>
      </w:r>
      <w:r>
        <w:rPr>
          <w:sz w:val="24"/>
        </w:rPr>
        <w:t>OK, so this is the feature you call What If. Walk me through it.</w:t>
      </w:r>
    </w:p>
    <w:p>
      <w:pPr>
        <w:spacing w:after="120" w:before="120"/>
      </w:pPr>
      <w:r>
        <w:rPr>
          <w:b/>
          <w:color w:val="008060"/>
          <w:sz w:val="24"/>
        </w:rPr>
        <w:t xml:space="preserve">Sam: </w:t>
      </w:r>
      <w:r>
        <w:rPr>
          <w:sz w:val="24"/>
        </w:rPr>
        <w:t>The What If tab has two options. The first is Plan Meal, which is for everyday meals. You build your meal by searching our food database, selecting items, and the app shows you the predicted glucose spike and the estimated impact on your HbA1c before you eat. But the second option is the one that really sets us apart: Plan Feast Treat.</w:t>
      </w:r>
    </w:p>
    <w:p>
      <w:pPr>
        <w:spacing w:after="120" w:before="120"/>
      </w:pPr>
      <w:r>
        <w:rPr>
          <w:b/>
          <w:color w:val="2E75B6"/>
          <w:sz w:val="24"/>
        </w:rPr>
        <w:t xml:space="preserve">Alex: </w:t>
      </w:r>
      <w:r>
        <w:rPr>
          <w:sz w:val="24"/>
        </w:rPr>
        <w:t>Plan Feast Treat. I love the name. So what happens when I tap that?</w:t>
      </w:r>
    </w:p>
    <w:p>
      <w:pPr>
        <w:spacing w:after="120" w:before="120"/>
      </w:pPr>
      <w:r>
        <w:rPr>
          <w:b/>
          <w:color w:val="008060"/>
          <w:sz w:val="24"/>
        </w:rPr>
        <w:t xml:space="preserve">Sam: </w:t>
      </w:r>
      <w:r>
        <w:rPr>
          <w:sz w:val="24"/>
        </w:rPr>
        <w:t>Say it's Thanksgiving and you want the full spread: turkey, stuffing, mashed potatoes, pie, the lot. You build that meal in the app just like a regular meal. But instead of just showing you the damage and making you feel bad, the app shows you four things. First, the estimated glucose rise in milligrams per decilitre. Second, how this feast will shift your three-month HbA1c average. Third, and this is the key one, a personalised walk plan that tells you how many minutes and what distance you'd need to walk after the meal to offset the worst of the glucose spike. And fourth, it compares this feast to your typical meals over the last thirty days so you can see it in context.</w:t>
      </w:r>
    </w:p>
    <w:p>
      <w:pPr>
        <w:spacing w:after="120" w:before="120"/>
      </w:pPr>
      <w:r>
        <w:rPr>
          <w:b/>
          <w:color w:val="2E75B6"/>
          <w:sz w:val="24"/>
        </w:rPr>
        <w:t xml:space="preserve">Alex: </w:t>
      </w:r>
      <w:r>
        <w:rPr>
          <w:sz w:val="24"/>
        </w:rPr>
        <w:t>So it's not saying don't eat the pie. It's saying, eat the pie, and here's what you can do about it.</w:t>
      </w:r>
    </w:p>
    <w:p>
      <w:pPr>
        <w:spacing w:after="120" w:before="120"/>
      </w:pPr>
      <w:r>
        <w:rPr>
          <w:b/>
          <w:color w:val="008060"/>
          <w:sz w:val="24"/>
        </w:rPr>
        <w:t xml:space="preserve">Sam: </w:t>
      </w:r>
      <w:r>
        <w:rPr>
          <w:sz w:val="24"/>
        </w:rPr>
        <w:t>Exactly. And that personalised walk plan isn't generic. It's based on your actual walking history from Apple Health, so it knows your pace, your typical distance, and it adjusts accordingly. If you're someone who walks briskly, the recommendation might be twenty-five minutes. If you're slower, it might be forty minutes but a shorter distance. It meets you where you are.</w:t>
      </w:r>
    </w:p>
    <w:p>
      <w:pPr>
        <w:spacing w:before="280" w:after="80"/>
      </w:pPr>
      <w:r>
        <w:rPr>
          <w:b/>
          <w:i/>
          <w:color w:val="999999"/>
          <w:sz w:val="20"/>
        </w:rPr>
        <w:t>[WHAT THE APP CAN AND CANNOT DO]</w:t>
      </w:r>
    </w:p>
    <w:p>
      <w:pPr>
        <w:spacing w:after="120" w:before="120"/>
      </w:pPr>
      <w:r>
        <w:rPr>
          <w:b/>
          <w:color w:val="2E75B6"/>
          <w:sz w:val="24"/>
        </w:rPr>
        <w:t xml:space="preserve">Alex: </w:t>
      </w:r>
      <w:r>
        <w:rPr>
          <w:sz w:val="24"/>
        </w:rPr>
        <w:t>Let's get specific about capabilities. What can the app actually do?</w:t>
      </w:r>
    </w:p>
    <w:p>
      <w:pPr>
        <w:spacing w:after="120" w:before="120"/>
      </w:pPr>
      <w:r>
        <w:rPr>
          <w:b/>
          <w:color w:val="008060"/>
          <w:sz w:val="24"/>
        </w:rPr>
        <w:t xml:space="preserve">Sam: </w:t>
      </w:r>
      <w:r>
        <w:rPr>
          <w:sz w:val="24"/>
        </w:rPr>
        <w:t>It can read your glucose data from Apple Health, so if you wear a Libre 2 or any compatible CGM, those readings flow in automatically. You can also enter finger-stick readings manually. It logs meals with full nutritional data, carbohydrates, protein, fat, fibre, calories, from a built-in food database with hundreds of items across categories. It logs exercise sessions with type, duration, intensity, and calories burned. It tracks your health profile including age, weight, height, diabetes type, and other conditions. And it generates HbA1c predictions using all of that data combined.</w:t>
      </w:r>
    </w:p>
    <w:p>
      <w:pPr>
        <w:spacing w:after="120" w:before="120"/>
      </w:pPr>
      <w:r>
        <w:rPr>
          <w:b/>
          <w:color w:val="2E75B6"/>
          <w:sz w:val="24"/>
        </w:rPr>
        <w:t xml:space="preserve">Alex: </w:t>
      </w:r>
      <w:r>
        <w:rPr>
          <w:sz w:val="24"/>
        </w:rPr>
        <w:t>And what can't it do?</w:t>
      </w:r>
    </w:p>
    <w:p>
      <w:pPr>
        <w:spacing w:after="120" w:before="120"/>
      </w:pPr>
      <w:r>
        <w:rPr>
          <w:b/>
          <w:color w:val="008060"/>
          <w:sz w:val="24"/>
        </w:rPr>
        <w:t xml:space="preserve">Sam: </w:t>
      </w:r>
      <w:r>
        <w:rPr>
          <w:sz w:val="24"/>
        </w:rPr>
        <w:t>It cannot write data back to Apple Health. It's strictly read-only. It does not connect to any server, so your health data never leaves your phone. It cannot calculate insulin doses. It cannot diagnose conditions. And it cannot replace your doctor's advice. The predictions are estimates based on published medical formulas, specifically the Nathan study for HbA1c to estimated average glucose conversion and the IFCC standardisation equations. They're mathematically sound, but they're not lab results.</w:t>
      </w:r>
    </w:p>
    <w:p>
      <w:pPr>
        <w:spacing w:after="120" w:before="120"/>
      </w:pPr>
      <w:r>
        <w:rPr>
          <w:b/>
          <w:color w:val="2E75B6"/>
          <w:sz w:val="24"/>
        </w:rPr>
        <w:t xml:space="preserve">Alex: </w:t>
      </w:r>
      <w:r>
        <w:rPr>
          <w:sz w:val="24"/>
        </w:rPr>
        <w:t>You mentioned data privacy. How does that work?</w:t>
      </w:r>
    </w:p>
    <w:p>
      <w:pPr>
        <w:spacing w:after="120" w:before="120"/>
      </w:pPr>
      <w:r>
        <w:rPr>
          <w:b/>
          <w:color w:val="008060"/>
          <w:sz w:val="24"/>
        </w:rPr>
        <w:t xml:space="preserve">Sam: </w:t>
      </w:r>
      <w:r>
        <w:rPr>
          <w:sz w:val="24"/>
        </w:rPr>
        <w:t>Everything stays on your device. We use encrypted local storage with iOS file protection. There are no analytics frameworks, no advertising, no cloud sync. When you share a prediction report, the app actually shows a confirmation dialog warning you that you're about to share sensitive health data, and you have to explicitly confirm before the share sheet even appears. We also have a full privacy policy accessible right inside the app under your profile.</w:t>
      </w:r>
    </w:p>
    <w:p>
      <w:pPr>
        <w:spacing w:before="280" w:after="80"/>
      </w:pPr>
      <w:r>
        <w:rPr>
          <w:b/>
          <w:i/>
          <w:color w:val="999999"/>
          <w:sz w:val="20"/>
        </w:rPr>
        <w:t>[THE DASHBOARD AND DAILY USE]</w:t>
      </w:r>
    </w:p>
    <w:p>
      <w:pPr>
        <w:spacing w:after="120" w:before="120"/>
      </w:pPr>
      <w:r>
        <w:rPr>
          <w:b/>
          <w:color w:val="2E75B6"/>
          <w:sz w:val="24"/>
        </w:rPr>
        <w:t xml:space="preserve">Alex: </w:t>
      </w:r>
      <w:r>
        <w:rPr>
          <w:sz w:val="24"/>
        </w:rPr>
        <w:t>So what does a typical day look like for someone using PredictHbA1c?</w:t>
      </w:r>
    </w:p>
    <w:p>
      <w:pPr>
        <w:spacing w:after="120" w:before="120"/>
      </w:pPr>
      <w:r>
        <w:rPr>
          <w:b/>
          <w:color w:val="008060"/>
          <w:sz w:val="24"/>
        </w:rPr>
        <w:t xml:space="preserve">Sam: </w:t>
      </w:r>
      <w:r>
        <w:rPr>
          <w:sz w:val="24"/>
        </w:rPr>
        <w:t>You wake up, open the app, and the Dashboard gives you your current predicted HbA1c and your recent glucose trend. You log breakfast, maybe check the What If screen to see how your planned lunch will affect things. You log a walk or gym session in the Exercise tab. Throughout the day, your glucose readings come in from your CGM or you enter a finger-stick reading. By evening, you can see how the day's choices moved the needle. Over time, you start to see patterns. Maybe you notice that a thirty-minute walk after lunch consistently brings your afternoon glucose down. That kind of feedback loop is incredibly motivating.</w:t>
      </w:r>
    </w:p>
    <w:p>
      <w:pPr>
        <w:spacing w:after="120" w:before="120"/>
      </w:pPr>
      <w:r>
        <w:rPr>
          <w:b/>
          <w:color w:val="2E75B6"/>
          <w:sz w:val="24"/>
        </w:rPr>
        <w:t xml:space="preserve">Alex: </w:t>
      </w:r>
      <w:r>
        <w:rPr>
          <w:sz w:val="24"/>
        </w:rPr>
        <w:t>And the HbA1c prediction updates as new data comes in?</w:t>
      </w:r>
    </w:p>
    <w:p>
      <w:pPr>
        <w:spacing w:after="120" w:before="120"/>
      </w:pPr>
      <w:r>
        <w:rPr>
          <w:b/>
          <w:color w:val="008060"/>
          <w:sz w:val="24"/>
        </w:rPr>
        <w:t xml:space="preserve">Sam: </w:t>
      </w:r>
      <w:r>
        <w:rPr>
          <w:sz w:val="24"/>
        </w:rPr>
        <w:t>Yes. You can regenerate a prediction from the Dashboard whenever you want. It pulls your latest glucose readings, recent meals, exercise, and your full health profile, then runs the calculation. You also get a history of past predictions so you can track your trajectory over weeks and months.</w:t>
      </w:r>
    </w:p>
    <w:p>
      <w:pPr>
        <w:spacing w:before="280" w:after="80"/>
      </w:pPr>
      <w:r>
        <w:rPr>
          <w:b/>
          <w:i/>
          <w:color w:val="999999"/>
          <w:sz w:val="20"/>
        </w:rPr>
        <w:t>[CLOSING — THE MARKETING MESSAGE]</w:t>
      </w:r>
    </w:p>
    <w:p>
      <w:pPr>
        <w:spacing w:after="120" w:before="120"/>
      </w:pPr>
      <w:r>
        <w:rPr>
          <w:b/>
          <w:color w:val="2E75B6"/>
          <w:sz w:val="24"/>
        </w:rPr>
        <w:t xml:space="preserve">Alex: </w:t>
      </w:r>
      <w:r>
        <w:rPr>
          <w:sz w:val="24"/>
        </w:rPr>
        <w:t>So if you had to sum this up for someone who's Type 2, maybe struggling with diet compliance, what would you say?</w:t>
      </w:r>
    </w:p>
    <w:p>
      <w:pPr>
        <w:spacing w:after="120" w:before="120"/>
      </w:pPr>
      <w:r>
        <w:rPr>
          <w:b/>
          <w:color w:val="008060"/>
          <w:sz w:val="24"/>
        </w:rPr>
        <w:t xml:space="preserve">Sam: </w:t>
      </w:r>
      <w:r>
        <w:rPr>
          <w:sz w:val="24"/>
        </w:rPr>
        <w:t>I'd say this: you're not failing at diabetes management because you ate birthday cake. You're human. More than half of all Type 2 diabetics struggle with diet compliance, and the apps that just tell you to be more disciplined aren't solving that. PredictHbA1c takes a different approach. It puts the information in your hands before you eat, so you can make an informed choice. Have the feast. Plan for it. Know what it'll do. Know what you can do about it. And then enjoy it without the guilt and the anxiety.</w:t>
      </w:r>
    </w:p>
    <w:p>
      <w:pPr>
        <w:spacing w:after="120" w:before="120"/>
      </w:pPr>
      <w:r>
        <w:rPr>
          <w:b/>
          <w:color w:val="2E75B6"/>
          <w:sz w:val="24"/>
        </w:rPr>
        <w:t xml:space="preserve">Alex: </w:t>
      </w:r>
      <w:r>
        <w:rPr>
          <w:sz w:val="24"/>
        </w:rPr>
        <w:t>Eat the cake, walk the block.</w:t>
      </w:r>
    </w:p>
    <w:p>
      <w:pPr>
        <w:spacing w:after="120" w:before="120"/>
      </w:pPr>
      <w:r>
        <w:rPr>
          <w:b/>
          <w:color w:val="008060"/>
          <w:sz w:val="24"/>
        </w:rPr>
        <w:t xml:space="preserve">Sam: </w:t>
      </w:r>
      <w:r>
        <w:rPr>
          <w:sz w:val="24"/>
        </w:rPr>
        <w:t>Eat the cake, walk the block. That's actually not a bad tagline.</w:t>
      </w:r>
    </w:p>
    <w:p>
      <w:pPr>
        <w:spacing w:after="120" w:before="120"/>
      </w:pPr>
      <w:r>
        <w:rPr>
          <w:b/>
          <w:color w:val="2E75B6"/>
          <w:sz w:val="24"/>
        </w:rPr>
        <w:t xml:space="preserve">Alex: </w:t>
      </w:r>
      <w:r>
        <w:rPr>
          <w:sz w:val="24"/>
        </w:rPr>
        <w:t>You heard it here first. Sam, thanks for walking us through this. For anyone listening, PredictHbA1c is available on iPhone and it's worth checking out if you or someone you know is managing Type 2 diabetes.</w:t>
      </w:r>
    </w:p>
    <w:p>
      <w:pPr>
        <w:spacing w:after="120" w:before="120"/>
      </w:pPr>
      <w:r>
        <w:rPr>
          <w:b/>
          <w:color w:val="008060"/>
          <w:sz w:val="24"/>
        </w:rPr>
        <w:t xml:space="preserve">Sam: </w:t>
      </w:r>
      <w:r>
        <w:rPr>
          <w:sz w:val="24"/>
        </w:rPr>
        <w:t>Thanks, Alex. And remember, it's free to try, your data stays on your phone, and no one's going to judge you for planning a feast.</w:t>
      </w:r>
    </w:p>
    <w:p>
      <w:pPr>
        <w:spacing w:before="280" w:after="80"/>
      </w:pPr>
      <w:r>
        <w:rPr>
          <w:b/>
          <w:i/>
          <w:color w:val="999999"/>
          <w:sz w:val="20"/>
        </w:rPr>
        <w:t>[END OF 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